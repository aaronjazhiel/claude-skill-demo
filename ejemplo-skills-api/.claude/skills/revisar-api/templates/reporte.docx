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revisión de API</w:t>
      </w:r>
    </w:p>
    <w:p>
      <w:r>
        <w:t>El generador conserva los estilos, el encabezado y el pie de página de esta plantilla.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API LAB  •  Revisión de API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08760" cy="2662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266252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|  ARQUITECTURA E INTEGRACIONES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2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92D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92D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